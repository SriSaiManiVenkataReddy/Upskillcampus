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Industrial Internship Report</w:t>
      </w:r>
    </w:p>
    <w:p>
      <w:r>
        <w:rPr>
          <w:b/>
        </w:rPr>
        <w:t xml:space="preserve">Project Title: </w:t>
      </w:r>
      <w:r>
        <w:t>IoT-Based Smart Agriculture Monitoring System Using Node-RED and MQTT (Simulation-Based Implementation)</w:t>
        <w:br/>
      </w:r>
      <w:r>
        <w:t>Note: Replace placeholders with your name, college logo, GitHub link and screenshots.</w:t>
        <w:br/>
      </w:r>
    </w:p>
    <w:p>
      <w:pPr>
        <w:pStyle w:val="Heading2"/>
      </w:pPr>
      <w:r>
        <w:t>Executive Summary</w:t>
      </w:r>
    </w:p>
    <w:p>
      <w:r>
        <w:t>This report presents the design and implementation of a simulation-based Smart Agriculture Monitoring System using Node-RED and the MQTT protocol. The system simulates temperature, humidity, soil moisture and other agricultural parameters without physical hardware. Data is exchanged using the Mosquitto MQTT broker and visualized through a real-time dashboard with gauges, charts, alerts and automation logic.</w:t>
      </w:r>
    </w:p>
    <w:p>
      <w:pPr>
        <w:pStyle w:val="Heading2"/>
      </w:pPr>
      <w:r>
        <w:t>1. Preface</w:t>
      </w:r>
    </w:p>
    <w:p>
      <w:r>
        <w:t>This six-week internship focused on learning Industrial IoT concepts and implementing an end-to-end smart agriculture solution. The internship improved my practical knowledge of MQTT, Node-RED, dashboards, JavaScript function nodes and IoT system design.</w:t>
      </w:r>
    </w:p>
    <w:p>
      <w:pPr>
        <w:pStyle w:val="Heading2"/>
      </w:pPr>
      <w:r>
        <w:t>2. Introduction</w:t>
      </w:r>
    </w:p>
    <w:p>
      <w:r>
        <w:t>Smart agriculture uses IoT technologies to monitor environmental conditions and support data-driven farming decisions. In this project, Node-RED simulates sensors while MQTT enables publish/subscribe communication through the Mosquitto broker.</w:t>
      </w:r>
    </w:p>
    <w:p>
      <w:pPr>
        <w:pStyle w:val="Heading2"/>
      </w:pPr>
      <w:r>
        <w:t>2.3 Objectives</w:t>
      </w:r>
    </w:p>
    <w:p>
      <w:r>
        <w:t>- Simulate agricultural sensors.</w:t>
        <w:br/>
        <w:t>- Implement MQTT communication.</w:t>
        <w:br/>
        <w:t>- Build a real-time dashboard.</w:t>
        <w:br/>
        <w:t>- Generate alerts and automation.</w:t>
        <w:br/>
        <w:t>- Demonstrate an IoT workflow without hardware.</w:t>
      </w:r>
    </w:p>
    <w:p>
      <w:pPr>
        <w:pStyle w:val="Heading2"/>
      </w:pPr>
      <w:r>
        <w:t>3. Problem Statement</w:t>
      </w:r>
    </w:p>
    <w:p>
      <w:r>
        <w:t>Traditional farming often relies on manual monitoring, resulting in delayed decisions and inefficient water usage. The objective is to develop a low-cost monitoring system capable of visualizing sensor values and generating timely alerts.</w:t>
      </w:r>
    </w:p>
    <w:p>
      <w:pPr>
        <w:pStyle w:val="Heading2"/>
      </w:pPr>
      <w:r>
        <w:t>4. Existing and Proposed Solution</w:t>
      </w:r>
    </w:p>
    <w:p>
      <w:r>
        <w:t>Existing systems require frequent manual inspection or costly hardware deployments. The proposed solution uses simulated sensors, MQTT communication, Node-RED dashboards, charts, alerts, pump status indication and weather condition monitoring to demonstrate a complete IoT workflow.</w:t>
      </w:r>
    </w:p>
    <w:p>
      <w:pPr>
        <w:pStyle w:val="Heading2"/>
      </w:pPr>
      <w:r>
        <w:t>5. Proposed Design / Model</w:t>
      </w:r>
    </w:p>
    <w:p>
      <w:r>
        <w:t>Architecture:</w:t>
        <w:br/>
        <w:t>Virtual Sensors -&gt; MQTT Publisher -&gt; Mosquitto Broker -&gt; MQTT Subscriber -&gt; Dashboard -&gt; Alerts &amp; Automation.</w:t>
        <w:br/>
        <w:br/>
        <w:t>MQTT Topics:</w:t>
        <w:br/>
        <w:t>- agriculture/temperature</w:t>
        <w:br/>
        <w:t>- agriculture/humidity</w:t>
        <w:br/>
        <w:t>- agriculture/soil</w:t>
        <w:br/>
        <w:t>- agriculture/watertank (optional)</w:t>
        <w:br/>
        <w:br/>
        <w:t>Dashboard Features:</w:t>
        <w:br/>
        <w:t>• Gauges</w:t>
        <w:br/>
        <w:t>• Live charts</w:t>
        <w:br/>
        <w:t>• Temperature alerts</w:t>
        <w:br/>
        <w:t>• Soil alerts</w:t>
        <w:br/>
        <w:t>• Pump status</w:t>
        <w:br/>
        <w:t>• Weather condition</w:t>
        <w:br/>
        <w:t>• Farm health score</w:t>
        <w:br/>
        <w:t>• Last updated timestamp</w:t>
      </w:r>
    </w:p>
    <w:p>
      <w:pPr>
        <w:pStyle w:val="Heading2"/>
      </w:pPr>
      <w:r>
        <w:t>6. Performance Test</w:t>
      </w:r>
    </w:p>
    <w:p>
      <w:r>
        <w:t>Test cases included verifying MQTT message delivery, dashboard updates, alert generation, chart visualization and pump status logic. The system consistently updated simulated sensor values and displayed real-time information.</w:t>
      </w:r>
    </w:p>
    <w:p>
      <w:pPr>
        <w:pStyle w:val="Heading2"/>
      </w:pPr>
      <w:r>
        <w:t>7. My Learnings</w:t>
      </w:r>
    </w:p>
    <w:p>
      <w:r>
        <w:t>- Node-RED flow development</w:t>
        <w:br/>
        <w:t>- MQTT publish/subscribe</w:t>
        <w:br/>
        <w:t>- Mosquitto broker configuration</w:t>
        <w:br/>
        <w:t>- Dashboard creation</w:t>
        <w:br/>
        <w:t>- JavaScript function nodes</w:t>
        <w:br/>
        <w:t>- IoT architecture and automation</w:t>
      </w:r>
    </w:p>
    <w:p>
      <w:pPr>
        <w:pStyle w:val="Heading2"/>
      </w:pPr>
      <w:r>
        <w:t>8. Future Scope</w:t>
      </w:r>
    </w:p>
    <w:p>
      <w:r>
        <w:t>Replace simulated sensors with ESP32-based hardware, integrate DHT22 and capacitive soil moisture sensors, automate irrigation using a relay module, connect cloud services and implement AI-based crop recommendation.</w:t>
      </w:r>
    </w:p>
    <w:p>
      <w:pPr>
        <w:pStyle w:val="Heading2"/>
      </w:pPr>
      <w:r>
        <w:t>References</w:t>
      </w:r>
    </w:p>
    <w:p>
      <w:r>
        <w:t>1. Node-RED Documentation</w:t>
        <w:br/>
        <w:t>2. Eclipse Mosquitto Documentation</w:t>
        <w:br/>
        <w:t>3. MQTT.org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